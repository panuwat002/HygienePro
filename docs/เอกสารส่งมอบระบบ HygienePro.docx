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 w:cs="Tahoma" w:eastAsia="Tahoma"/>
          <w:b/>
          <w:color w:val="1F4E79"/>
          <w:sz w:val="52"/>
        </w:rPr>
        <w:t>HygienePro</w:t>
      </w:r>
    </w:p>
    <w:p>
      <w:pPr>
        <w:jc w:val="center"/>
      </w:pPr>
      <w:r>
        <w:rPr>
          <w:rFonts w:ascii="Tahoma" w:hAnsi="Tahoma" w:cs="Tahoma" w:eastAsia="Tahoma"/>
          <w:color w:val="606060"/>
          <w:sz w:val="24"/>
        </w:rPr>
        <w:t>ระบบตรวจสอบสุขลักษณะการผลิต</w:t>
      </w:r>
    </w:p>
    <w:p/>
    <w:p>
      <w:pPr>
        <w:jc w:val="center"/>
      </w:pPr>
      <w:r>
        <w:rPr>
          <w:rFonts w:ascii="Tahoma" w:hAnsi="Tahoma" w:cs="Tahoma" w:eastAsia="Tahoma"/>
          <w:b/>
          <w:sz w:val="40"/>
        </w:rPr>
        <w:t>เอกสารส่งมอบระบบ</w:t>
      </w:r>
    </w:p>
    <w:p>
      <w:pPr>
        <w:jc w:val="center"/>
      </w:pPr>
      <w:r>
        <w:rPr>
          <w:rFonts w:ascii="Tahoma" w:hAnsi="Tahoma" w:cs="Tahoma" w:eastAsia="Tahoma"/>
          <w:color w:val="606060"/>
          <w:sz w:val="22"/>
        </w:rPr>
        <w:t>สำหรับแผนกประกันคุณภาพ (QA) ผู้รับมอบระบบ</w:t>
      </w:r>
    </w:p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รายการ</w:t>
            </w:r>
          </w:p>
        </w:tc>
        <w:tc>
          <w:tcPr>
            <w:tcW w:type="dxa" w:w="6236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รายละเอียด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ชื่อระบบ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HygienePro — ระบบตรวจสอบสุขลักษณะการผลิต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เวอร์ชันเอกสาร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2.0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วันที่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9 ตุลาคม 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สถานะ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ผ่านการทดสอบการใช้งานจริง (UAT) พร้อมเปิดใช้งาน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ผู้รับมอบ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แผนกประกันคุณภาพ (QA)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เอกสารประกอบ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คู่มือการใช้งาน · เอกสารแนบทางเทคนิคสำหรับฝ่ายสารสนเทศ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1. ระบบนี้ทำอะไรให้ได้บ้าง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รายการต่อไปนี้คือความสามารถที่ระบบทำได้จริง ผ่านการทดสอบการใช้งาน (UAT) แล้ว ใช้เป็นรายการตรวจรับได้โดยตรง</w:t>
      </w: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1.1 การตรวจประจำวัน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ระบบทำอะไรได้</w:t>
            </w:r>
          </w:p>
        </w:tc>
        <w:tc>
          <w:tcPr>
            <w:tcW w:type="dxa" w:w="5102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ผลที่ได้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ตรวจพนักงาน รายคน รายหัวข้อ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รู้ว่าพนักงานคนใดไม่ผ่านหัวข้อใด ในกะใด ของวันใด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ตรวจพื้นที่ แยกตามห้องและจุดตรวจ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รู้สภาพแต่ละพื้นที่ พร้อมระบุแผนกที่ดูแลพื้นที่นั้น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ตรวจเครื่องจักร โดยอ้างอิงพื้นที่ที่ติดตั้ง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เครื่องจักรผูกกับพื้นที่ จึงรู้ว่าแผนกใดรับผิดชอบโดยไม่ต้องกรอกซ้ำ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แนบรูปภาพประกอบในหัวข้อที่ไม่ผ่าน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มีหลักฐานยืนยันเมื่อต้องทบทวนย้อนหลังหรือใช้ตอบผู้ตรวจประเมิน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บันทึกพนักงานที่ไม่มาทำงาน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แยกออกจากคนที่ตรวจแล้วไม่ผ่าน ตัวเลขจึงไม่เพี้ยน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ตรวจย้อนหลังได้ไม่เกิน 7 วัน พร้อมระบุเหตุผล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กรณีได้ข้อมูลกะล่าช้า ยังบันทึกข้อมูลของวันนั้นได้ และระบบทำเครื่องหมายไว้ว่าเป็นการย้อนหลัง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ใช้งานผ่านมือถือได้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บันทึกผลได้ขณะเดินตรวจ ไม่ต้องจดกระดาษแล้วมากรอกทีหลัง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1.2 การทวนสอบและการอนุมัติ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ระบบทำอะไรได้</w:t>
            </w:r>
          </w:p>
        </w:tc>
        <w:tc>
          <w:tcPr>
            <w:tcW w:type="dxa" w:w="5102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ผลที่ได้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หัวหน้างานทวนสอบผลที่พนักงานบันทึก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ผลการตรวจผ่านการกลั่นกรองก่อนนำไปใช้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แยกรายการที่ไม่ผ่านออกจากรายการที่ผ่าน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การอนุมัติรวดเดียวจะไม่พารายการที่ยังไม่ได้แก้ไขผ่านไปด้วย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ผู้จัดการอนุมัติผลการตรวจ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มีขั้นการรับรองโดยผู้มีอำนาจ และระบบบันทึกว่าใครรับรองเมื่อใด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บันทึกผู้ทวนสอบและผู้อนุมัติแยกจากกัน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ตอบได้ว่าใครตรวจ ใครรับรอง ไม่ใช่ชื่อเดียวแทนทั้งสองหน้าที่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1.3 การติดตามแก้ไขปัญหา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ระบบทำอะไรได้</w:t>
            </w:r>
          </w:p>
        </w:tc>
        <w:tc>
          <w:tcPr>
            <w:tcW w:type="dxa" w:w="5102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ผลที่ได้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ออกใบแจ้งปัญหาอัตโนมัติจากหัวข้อที่ไม่ผ่าน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ไม่มีปัญหาตกหล่นเพราะลืมเปิดใบ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ส่งใบให้แผนกเจ้าของพื้นที่หรือเจ้าของเครื่องจักร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งานแก้ไขไปถึงผู้ดูแลจริง ไม่กองอยู่ที่ QA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มอบหมายผู้รับผิดชอบและกำหนดวันแล้วเสร็จ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มีเจ้าของงานและมีกำหนดเวลาที่ตรวจสอบได้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บันทึกสาเหตุ วิธีแก้ไข และรูปหลักฐาน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ใบที่ปิดแล้วตอบคำถามผู้ตรวจประเมินได้ด้วยตัวเอง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บันทึกครบสี่ลายเซ็น — ใครแจ้ง มอบหมายให้ใคร ใครแก้ ใครทวนสอบ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ตอบได้ทันทีว่าใครทำอะไร และเห็นได้เมื่อผู้แก้กับผู้ทวนสอบเป็นคนเดียวกัน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ไม่ยอมให้ปิดใบที่ไม่มีบันทึกวิธีแก้ไข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ไม่มีใบที่ปิดแบบว่างเปล่าอีก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บันทึกเมื่อ QA ลงมือแก้แทนแผนกอื่น และนับเป็นรายเดือน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เห็นได้ว่าภาระกำลังย้ายมาอยู่ที่ QA หรือไม่ ก่อนที่จะสายเกินแก้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แจ้งเตือนทุกเช้า แยก ยังไม่ได้แก้ไข ออกจาก รอทวนสอบ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แต่ละฝ่ายรู้ว่างานที่ค้างเป็นของตน ไม่ใช่ถูกเหมารวม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1.4 การสุ่มตรวจ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ระบบทำอะไรได้</w:t>
            </w:r>
          </w:p>
        </w:tc>
        <w:tc>
          <w:tcPr>
            <w:tcW w:type="dxa" w:w="5102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ผลที่ได้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สร้างตารางสุ่มตรวจให้อัตโนมัติทุกสัปดาห์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การสุ่มเป็นไปตามระบบ ไม่ขึ้นกับดุลพินิจรายบุคคล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ผูกรอบตรวจที่ทำจริงเข้ากับภารกิจสุ่มตรวจ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รู้ว่าภารกิจใดมีคนทำแล้ว โดยไม่ต้องบันทึกซ้ำ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ปิดภารกิจที่เลยวันแล้วไม่มีใครทำ เป็น ไม่ได้ตรวจ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ตัวเลขการปฏิบัติตามแผนตรงกับความจริง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1.5 รายงาน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รายงาน</w:t>
            </w:r>
          </w:p>
        </w:tc>
        <w:tc>
          <w:tcPr>
            <w:tcW w:type="dxa" w:w="6236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ใช้ทำอะไร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รายงานประจำวัน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สรุปผลการตรวจของวัน แยกตามแผนกและประเภทการตรวจ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รายงานรายเดือน (ไฟล์ PDF)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สรุปภาพรวมรายเดือนสำหรับผู้บริหาร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แบบฟอร์ม FM-QA-22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แบบฟอร์มสำหรับใช้ในการตรวจประเมิน พิมพ์ออกได้ทันที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รายงานผู้ที่พบปัญหาบ่อย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ใช้วางแผนการอบรมและทบทวนวิธีทำงาน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รายงานมูลค่าความเสียหาย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ประเมินผลกระทบเชิงตัวเงินของปัญหาที่พบ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1.6 ข้อมูลหลักและผู้ใช้งาน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ระบบทำอะไรได้</w:t>
            </w:r>
          </w:p>
        </w:tc>
        <w:tc>
          <w:tcPr>
            <w:tcW w:type="dxa" w:w="5102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ผลที่ได้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จัดการแผนก พื้นที่ เครื่องจักร พนักงาน กะ และหัวข้อตรวจ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ปรับให้ตรงกับโรงงานได้เองโดยไม่ต้องรอผู้พัฒนา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ค้นหาและกรองข้อมูลในทุกหน้า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หาข้อมูลจากหลายร้อยรายการได้โดยไม่ต้องไล่ทีละหน้า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แก้ไขหลายรายการพร้อมกันในครั้งเดียว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เช่น ย้ายแผนกของพื้นที่หลายแห่งพร้อมกัน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นำเข้าและส่งออกข้อมูลผ่านไฟล์ Excel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ย้ายข้อมูลจำนวนมากเข้าระบบได้โดยไม่ต้องพิมพ์ทีละรายการ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กำหนดสิทธิ์ตามบทบาทและแผนก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แต่ละคนเห็นเฉพาะข้อมูลที่เกี่ยวข้องกับงานของตน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2. ผู้ใช้งานและสิทธิ์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บทบาท</w:t>
            </w:r>
          </w:p>
        </w:tc>
        <w:tc>
          <w:tcPr>
            <w:tcW w:type="dxa" w:w="6803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ทำอะไรได้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sz w:val="19"/>
              </w:rPr>
              <w:t>พนักงานตรวจ</w:t>
            </w:r>
          </w:p>
        </w:tc>
        <w:tc>
          <w:tcPr>
            <w:tcW w:type="dxa" w:w="6803"/>
          </w:tcPr>
          <w:p>
            <w:r/>
            <w:r>
              <w:rPr>
                <w:rFonts w:ascii="Tahoma" w:hAnsi="Tahoma" w:cs="Tahoma" w:eastAsia="Tahoma"/>
                <w:sz w:val="19"/>
              </w:rPr>
              <w:t>เริ่มรอบตรวจ บันทึกผล แนบรูป และจบรอบ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sz w:val="19"/>
              </w:rPr>
              <w:t>หัวหน้างาน</w:t>
            </w:r>
          </w:p>
        </w:tc>
        <w:tc>
          <w:tcPr>
            <w:tcW w:type="dxa" w:w="6803"/>
          </w:tcPr>
          <w:p>
            <w:r/>
            <w:r>
              <w:rPr>
                <w:rFonts w:ascii="Tahoma" w:hAnsi="Tahoma" w:cs="Tahoma" w:eastAsia="Tahoma"/>
                <w:sz w:val="19"/>
              </w:rPr>
              <w:t>ทวนสอบผล มอบหมายและปิดใบแจ้งปัญหาในแผนกของตน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sz w:val="19"/>
              </w:rPr>
              <w:t>ผู้จัดการ</w:t>
            </w:r>
          </w:p>
        </w:tc>
        <w:tc>
          <w:tcPr>
            <w:tcW w:type="dxa" w:w="6803"/>
          </w:tcPr>
          <w:p>
            <w:r/>
            <w:r>
              <w:rPr>
                <w:rFonts w:ascii="Tahoma" w:hAnsi="Tahoma" w:cs="Tahoma" w:eastAsia="Tahoma"/>
                <w:sz w:val="19"/>
              </w:rPr>
              <w:t>อนุมัติผลการตรวจ และดูรายงานในขอบเขตที่รับผิดชอบ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sz w:val="19"/>
              </w:rPr>
              <w:t>แผนก QA</w:t>
            </w:r>
          </w:p>
        </w:tc>
        <w:tc>
          <w:tcPr>
            <w:tcW w:type="dxa" w:w="6803"/>
          </w:tcPr>
          <w:p>
            <w:r/>
            <w:r>
              <w:rPr>
                <w:rFonts w:ascii="Tahoma" w:hAnsi="Tahoma" w:cs="Tahoma" w:eastAsia="Tahoma"/>
                <w:sz w:val="19"/>
              </w:rPr>
              <w:t>ตรวจและทวนสอบข้ามแผนก ติดตามการแก้ไขทั้งโรงงาน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sz w:val="19"/>
              </w:rPr>
              <w:t>ผู้ดูแลระบบ</w:t>
            </w:r>
          </w:p>
        </w:tc>
        <w:tc>
          <w:tcPr>
            <w:tcW w:type="dxa" w:w="6803"/>
          </w:tcPr>
          <w:p>
            <w:r/>
            <w:r>
              <w:rPr>
                <w:rFonts w:ascii="Tahoma" w:hAnsi="Tahoma" w:cs="Tahoma" w:eastAsia="Tahoma"/>
                <w:sz w:val="19"/>
              </w:rPr>
              <w:t>จัดการข้อมูลหลัก ผู้ใช้งาน และการตั้งค่าระบบ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หัวหน้าแผนกจะเห็นข้อมูลของแผนกตนเองและแผนกย่อยที่แตกออกไป เช่น หัวหน้าแผนก Production เห็นข้อมูลของห้องแคะด้วย</w:t>
      </w: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3. สิ่งที่ระบบทำให้เองโดยไม่ต้องสั่ง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เมื่อไร</w:t>
            </w:r>
          </w:p>
        </w:tc>
        <w:tc>
          <w:tcPr>
            <w:tcW w:type="dxa" w:w="7087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ระบบทำอะไร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sz w:val="19"/>
              </w:rPr>
              <w:t>ทุกเช้า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sz w:val="19"/>
              </w:rPr>
              <w:t>ส่งสรุปงานค้างเข้ากลุ่ม LINE และอีเมล แยกงานที่ยังไม่ได้แก้ ออกจากงานที่รอทวนสอบ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sz w:val="19"/>
              </w:rPr>
              <w:t>ทุกเช้า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sz w:val="19"/>
              </w:rPr>
              <w:t>แจ้งผู้จัดการว่ามีผลการตรวจรออนุมัติ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sz w:val="19"/>
              </w:rPr>
              <w:t>ระหว่างวัน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sz w:val="19"/>
              </w:rPr>
              <w:t>แจ้งเตือนเมื่อมีงานรอทวนสอบค้างนาน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sz w:val="19"/>
              </w:rPr>
              <w:t>หลังเลิกกะ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sz w:val="19"/>
              </w:rPr>
              <w:t>ปิดรอบตรวจที่ผู้ตรวจลืมกดจบให้เอง หลังเลิกกะ 2 ชั่วโมงและไม่มีการบันทึกเพิ่ม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sz w:val="19"/>
              </w:rPr>
              <w:t>ทุกสัปดาห์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sz w:val="19"/>
              </w:rPr>
              <w:t>สร้างตารางสุ่มตรวจของสัปดาห์ถัดไป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sz w:val="19"/>
              </w:rPr>
              <w:t>ทุกวัน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sz w:val="19"/>
              </w:rPr>
              <w:t>ปิดภารกิจสุ่มตรวจที่เลยกำหนดแล้วไม่มีใครทำ และล้างข้อมูลเก่าที่ไม่ใช้แล้ว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/>
            <w:r>
              <w:rPr>
                <w:rFonts w:ascii="Tahoma" w:hAnsi="Tahoma" w:cs="Tahoma" w:eastAsia="Tahoma"/>
                <w:sz w:val="19"/>
              </w:rPr>
              <w:t>การที่ระบบปิดรอบให้เองเป็นตาข่ายกันลืม ไม่ใช่วิธีทำงานปกติ เพราะการแจ้งเตือนผู้ทวนสอบจะล่าช้าออกไป ผู้ตรวจจึงควรกดจบรอบเองทุกครั้ง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4. สิ่งที่ยังไม่ครอบคลุมในเวอร์ชันนี้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บันทึกไว้ให้ชัดตั้งแต่วันรับมอบ เพื่อให้ตัดสินใจได้ว่าจะพัฒนาต่อหรือใช้วิธีอื่นทดแทน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เรื่อง</w:t>
            </w:r>
          </w:p>
        </w:tc>
        <w:tc>
          <w:tcPr>
            <w:tcW w:type="dxa" w:w="6236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สถานะปัจจุบัน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ระดับความร้ายแรงของใบแจ้งปัญหา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ยังไม่มี ทุกใบมีกำหนดเวลาเท่ากันคือ 24 ชั่วโมง ออกแบบไว้แล้วแต่ QA ขอใช้ระบบปัจจุบันก่อนเพื่อดูว่าจำเป็นเพียงใด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การบันทึกวันที่ไม่ได้ตรวจเลย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ยังไม่มี ปัจจุบันใช้การตรวจย้อนหลังแทนได้ภายใน 7 วัน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ใบแจ้งปัญหาเก่าที่ถูกปิดโดยไม่มีบันทึก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ระบบขึ้นคำเตือนให้เห็นแล้ว แต่ยังไม่มีปุ่มเปิดใบกลับมาใหม่ ต้องให้ผู้รับผิดชอบไปตรวจสอบหน้างานว่าปัญหาได้รับการแก้ไขจริงหรือไม่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รายการที่ถูกปฏิเสธจากการทวนสอบ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ยังไม่แสดงในหน้าทวนสอบ ต้องค้นจากรายงานแทน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ชื่อผู้ทวนสอบของใบก่อนเดือนกันยายน 2569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ข้อมูลเดิมถูกเขียนทับไปแล้วและกู้คืนไม่ได้ ระบบจึงเว้นว่างแทนการแสดงชื่อที่ไม่ถูกต้อง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การเชื่อมต่อกับระบบอื่น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ไม่มีการเชื่อมต่อกับ ERP หรือระบบบัญชี และไม่ได้ทำหน้าที่เป็นระบบควบคุมเอกสาร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5. สิ่งที่ส่งมอบ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รายการ</w:t>
            </w:r>
          </w:p>
        </w:tc>
        <w:tc>
          <w:tcPr>
            <w:tcW w:type="dxa" w:w="6236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รายละเอียด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ระบบที่ใช้งานได้จริง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ติดตั้งและเปิดใช้งานบนเครื่องแม่ข่ายของบริษัท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บัญชีผู้ใช้งาน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สร้างตามรายชื่อที่ QA กำหนด พร้อมกำหนดสิทธิ์ตามบทบาท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เอกสารส่งมอบระบบ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เอกสารฉบับนี้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คู่มือการใช้งาน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สำหรับผู้ใช้งานทุกบทบาท พร้อมคำถามที่พบบ่อย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เอกสารแนบทางเทคนิค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สำหรับฝ่ายสารสนเทศ ใช้ดูแลระบบและกู้คืนเมื่อเกิดเหตุ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ซอร์สโค้ด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เก็บไว้ในระบบควบคุมเวอร์ชันของบริษัท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6. การตรวจรับระบบ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ขอให้ผู้รับมอบทดลองใช้งานตามรายการต่อไปนี้ และทำเครื่องหมายเมื่อเห็นว่าใช้งานได้จริง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</w:r>
          </w:p>
        </w:tc>
        <w:tc>
          <w:tcPr>
            <w:tcW w:type="dxa" w:w="6520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รายการตรวจรับ</w:t>
            </w:r>
          </w:p>
        </w:tc>
        <w:tc>
          <w:tcPr>
            <w:tcW w:type="dxa" w:w="2880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ผลการทดสอบ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sz w:val="19"/>
              </w:rPr>
              <w:t>1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sz w:val="19"/>
              </w:rPr>
              <w:t>เริ่มรอบตรวจพนักงาน บันทึกผล และจบรอบได้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sz w:val="19"/>
              </w:rPr>
              <w:t>ผ่าน / ไม่ผ่าน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sz w:val="19"/>
              </w:rPr>
              <w:t>2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sz w:val="19"/>
              </w:rPr>
              <w:t>ตรวจพื้นที่และเครื่องจักร พร้อมแนบรูปได้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sz w:val="19"/>
              </w:rPr>
              <w:t>ผ่าน / ไม่ผ่าน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sz w:val="19"/>
              </w:rPr>
              <w:t>3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sz w:val="19"/>
              </w:rPr>
              <w:t>หัวหน้างานทวนสอบผล และผู้จัดการอนุมัติได้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sz w:val="19"/>
              </w:rPr>
              <w:t>ผ่าน / ไม่ผ่าน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sz w:val="19"/>
              </w:rPr>
              <w:t>4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sz w:val="19"/>
              </w:rPr>
              <w:t>ใบแจ้งปัญหาถูกสร้างขึ้นเองจากหัวข้อที่ไม่ผ่าน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sz w:val="19"/>
              </w:rPr>
              <w:t>ผ่าน / ไม่ผ่าน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sz w:val="19"/>
              </w:rPr>
              <w:t>5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sz w:val="19"/>
              </w:rPr>
              <w:t>มอบหมาย บันทึกการแก้ไข ทวนสอบ และปิดใบได้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sz w:val="19"/>
              </w:rPr>
              <w:t>ผ่าน / ไม่ผ่าน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sz w:val="19"/>
              </w:rPr>
              <w:t>6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sz w:val="19"/>
              </w:rPr>
              <w:t>ได้รับการแจ้งเตือนทางอีเมลและ LINE ตามที่กำหนด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sz w:val="19"/>
              </w:rPr>
              <w:t>ผ่าน / ไม่ผ่าน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sz w:val="19"/>
              </w:rPr>
              <w:t>7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sz w:val="19"/>
              </w:rPr>
              <w:t>ออกรายงานประจำวันและไฟล์ PDF ได้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sz w:val="19"/>
              </w:rPr>
              <w:t>ผ่าน / ไม่ผ่าน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sz w:val="19"/>
              </w:rPr>
              <w:t>8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sz w:val="19"/>
              </w:rPr>
              <w:t>ตารางสุ่มตรวจถูกสร้างและปิดภารกิจได้ตามกำหนด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sz w:val="19"/>
              </w:rPr>
              <w:t>ผ่าน / ไม่ผ่าน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sz w:val="19"/>
              </w:rPr>
              <w:t>9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sz w:val="19"/>
              </w:rPr>
              <w:t>เพิ่มและแก้ไขข้อมูลหลักได้เอง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sz w:val="19"/>
              </w:rPr>
              <w:t>ผ่าน / ไม่ผ่าน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sz w:val="19"/>
              </w:rPr>
              <w:t>10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sz w:val="19"/>
              </w:rPr>
              <w:t>สิทธิ์การเข้าถึงของแต่ละบทบาทถูกต้อง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sz w:val="19"/>
              </w:rPr>
              <w:t>ผ่าน / ไม่ผ่าน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7. การสนับสนุนหลังส่งมอบ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เมื่อพบปัญหาการใช้งาน ขอให้แจ้งผู้ดูแลระบบพร้อมข้อมูลต่อไปนี้ จะช่วยให้แก้ไขได้เร็วขึ้นมาก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วันและเวลาที่เกิดปัญหา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หน้าจอที่กำลังใช้งาน และสิ่งที่กดก่อนเกิดปัญหา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ภาพหน้าจอขณะเกิดปัญหา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ชื่อผู้ใช้ที่ใช้เข้าระบบขณะนั้น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การตั้งค่าเครื่องแม่ข่าย การสำรองข้อมูล และการกู้คืน อยู่ในความรับผิดชอบของฝ่ายสารสนเทศ รายละเอียดอยู่ในเอกสารแนบทางเทคนิค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pPr>
              <w:jc w:val="center"/>
            </w:pPr>
            <w:r>
              <w:rPr>
                <w:rFonts w:ascii="Tahoma" w:hAnsi="Tahoma" w:cs="Tahoma" w:eastAsia="Tahoma"/>
                <w:sz w:val="20"/>
              </w:rPr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sz w:val="20"/>
              </w:rPr>
              <w:t>ลงชื่อ ____________________________</w:t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sz w:val="20"/>
              </w:rPr>
              <w:t>ผู้ส่งมอบระบบ</w:t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sz w:val="20"/>
              </w:rPr>
              <w:t>วันที่ ____________________________</w:t>
            </w:r>
          </w:p>
        </w:tc>
        <w:tc>
          <w:tcPr>
            <w:tcW w:type="dxa" w:w="4320"/>
          </w:tcPr>
          <w:p>
            <w:r/>
          </w:p>
          <w:p>
            <w:pPr>
              <w:jc w:val="center"/>
            </w:pPr>
            <w:r>
              <w:rPr>
                <w:rFonts w:ascii="Tahoma" w:hAnsi="Tahoma" w:cs="Tahoma" w:eastAsia="Tahoma"/>
                <w:sz w:val="20"/>
              </w:rPr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sz w:val="20"/>
              </w:rPr>
              <w:t>ลงชื่อ ____________________________</w:t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sz w:val="20"/>
              </w:rPr>
              <w:t>ผู้รับมอบระบบ (แผนก QA)</w:t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sz w:val="20"/>
              </w:rPr>
              <w:t>วันที่ 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cs="Tahoma" w:eastAsia="Tahoma"/>
        <w:color w:val="606060"/>
        <w:sz w:val="16"/>
      </w:rPr>
      <w:t>HygienePro — เอกสารส่งมอบระบบ (ฉบับผู้รับมอบ) · 9 ตุลาคม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cs="Tahoma" w:eastAsia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cs="Tahoma" w:eastAsia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cs="Tahoma" w:eastAsia="Tah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cs="Tahoma" w:eastAsia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cs="Tahoma" w:eastAsia="Tah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cs="Tahoma" w:eastAsia="Tah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
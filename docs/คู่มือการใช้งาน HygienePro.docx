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cs="Tahoma" w:eastAsia="Tahoma"/>
          <w:b/>
          <w:color w:val="1F4E79"/>
          <w:sz w:val="52"/>
        </w:rPr>
        <w:t>HygienePro</w:t>
      </w:r>
    </w:p>
    <w:p>
      <w:pPr>
        <w:jc w:val="center"/>
      </w:pPr>
      <w:r>
        <w:rPr>
          <w:rFonts w:ascii="Tahoma" w:hAnsi="Tahoma" w:cs="Tahoma" w:eastAsia="Tahoma"/>
          <w:color w:val="606060"/>
          <w:sz w:val="24"/>
        </w:rPr>
        <w:t>ระบบตรวจสอบสุขลักษณะการผลิต</w:t>
      </w:r>
    </w:p>
    <w:p/>
    <w:p>
      <w:pPr>
        <w:jc w:val="center"/>
      </w:pPr>
      <w:r>
        <w:rPr>
          <w:rFonts w:ascii="Tahoma" w:hAnsi="Tahoma" w:cs="Tahoma" w:eastAsia="Tahoma"/>
          <w:b/>
          <w:sz w:val="40"/>
        </w:rPr>
        <w:t>คู่มือการใช้งาน</w:t>
      </w:r>
    </w:p>
    <w:p>
      <w:pPr>
        <w:jc w:val="center"/>
      </w:pPr>
      <w:r>
        <w:rPr>
          <w:rFonts w:ascii="Tahoma" w:hAnsi="Tahoma" w:cs="Tahoma" w:eastAsia="Tahoma"/>
          <w:color w:val="606060"/>
          <w:sz w:val="22"/>
        </w:rPr>
        <w:t>ฉบับผู้เริ่มต้น — อ่านได้โดยไม่ต้องมีพื้นฐานด้านคอมพิวเตอร์</w:t>
      </w:r>
    </w:p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รายการ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ชื่อระบบ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HygienePro — ระบบตรวจสอบสุขลักษณะการผลิต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เวอร์ชันเอกสาร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วันที่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9 ตุลาคม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การเข้าใช้งาน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เปิดจากลิงก์หรือทางลัดที่ฝ่ายสารสนเทศจัดเตรียมไว้ให้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วิธีใช้คู่มือเล่มนี้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ไม่ต้องอ่านทั้งเล่ม ให้ดูว่าคุณทำหน้าที่ใด แล้วอ่านเฉพาะบทของตัวเอง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คุณทำหน้าที่</w:t>
            </w:r>
          </w:p>
        </w:tc>
        <w:tc>
          <w:tcPr>
            <w:tcW w:type="dxa" w:w="5102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อ่านบทที่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เดินตรวจและบันทึกผล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บทที่ 1 (ทุกคนอ่าน) และบทที่ 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ตรวจสอบผลที่ลูกน้องบันทึกมา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บทที่ 1 และบทที่ 4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แก้ไขปัญหาที่ถูกแจ้งมา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บทที่ 1 และบทที่ 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อนุมัติผลการตรวจ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บทที่ 1 และบทที่ 6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sz w:val="19"/>
              </w:rPr>
              <w:t>ดูแลข้อมูลหลักของระบบ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บทที่ 1 และบทที่ 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กรอบสีเทาในเล่มนี้คือที่สำหรับวางภาพหน้าจอจริง ให้ดูภาพประกอบควบคู่กับขั้นตอน</w:t>
      </w: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1  เริ่มต้นใช้งานครั้งแรก</w:t>
      </w: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1.1 ระบบนี้มีไว้ทำอะไร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ระบบนี้ใช้แทนการจดผลการตรวจลงกระดาษ สิ่งที่คุณบันทึกจะถูกเก็บไว้ทันที หัวหน้าเห็นได้เลย และเมื่อมีผู้ตรวจประเมินจากภายนอกมาขอดูย้อนหลัง ก็ค้นหาได้โดยไม่ต้องรื้อแฟ้ม</w:t>
      </w: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1.2 เข้าระบบครั้งแรก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1  </w:t>
      </w:r>
      <w:r>
        <w:rPr>
          <w:rFonts w:ascii="Tahoma" w:hAnsi="Tahoma" w:cs="Tahoma" w:eastAsia="Tahoma"/>
          <w:b/>
          <w:sz w:val="21"/>
        </w:rPr>
        <w:t>เปิดลิงก์หรือทางลัดที่ฝ่ายสารสนเทศให้ไว้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หน้าจอให้กรอกอีเมลและรหัสผ่าน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2  </w:t>
      </w:r>
      <w:r>
        <w:rPr>
          <w:rFonts w:ascii="Tahoma" w:hAnsi="Tahoma" w:cs="Tahoma" w:eastAsia="Tahoma"/>
          <w:b/>
          <w:sz w:val="21"/>
        </w:rPr>
        <w:t>หากเบราว์เซอร์ขึ้นคำเตือนเรื่องความปลอดภัย ให้กดดำเนินการต่อ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คำเตือนนี้เกิดเพราะเป็นระบบภายในองค์กร ไม่ใช่เว็บอันตราย กดต่อได้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3  </w:t>
      </w:r>
      <w:r>
        <w:rPr>
          <w:rFonts w:ascii="Tahoma" w:hAnsi="Tahoma" w:cs="Tahoma" w:eastAsia="Tahoma"/>
          <w:b/>
          <w:sz w:val="21"/>
        </w:rPr>
        <w:t>กรอกอีเมลและรหัสผ่านที่ผู้ดูแลระบบให้มา แล้วกดเข้าสู่ระบบ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หน้าแดชบอร์ด ซึ่งเป็นหน้าแรกของระบบ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1 — หน้าเข้าสู่ระบบ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ควรเปลี่ยนรหัสผ่านทันทีหลังเข้าครั้งแรก โดยกดที่ชื่อของคุณมุมซ้ายล่าง แล้วเลือกแก้ไขโปรไฟล์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1.3 ส่วนประกอบของหน้าจอ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ตำแหน่ง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คืออะไร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แถบซ้ายมือ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เมนูทั้งหมด กดเพื่อย้ายไปแต่ละหน้า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มุมซ้ายล่าง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ชื่อของคุณ กดเพื่อแก้ไขโปรไฟล์หรือออกจากระบบ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รูปกระดิ่งมุมขวาบน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การแจ้งเตือน ตัวเลขสีแดงคือจำนวนเรื่องที่ยังไม่ได้อ่าน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กลางหน้าจอ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เนื้อหาของเมนูที่เลือกอยู่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2 — หน้าแดชบอร์ด ชี้ตำแหน่งเมนู ชื่อผู้ใช้ และกระดิ่งแจ้งเตือน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ใช้บนมือถือได้เช่นกัน เมนูจะย่อเป็นรูปขีดสามขีดที่มุมบนซ้าย</w:t>
      </w: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1.4 คำที่พบบนหน้าจอ แปลว่าอะไร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หน้าจอบางส่วนใช้คำภาษาอังกฤษ ตารางนี้คือความหมายทั้งหมดที่ต้องรู้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คำที่เห็น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แปลว่า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รอบการตรวจ (Session)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การตรวจหนึ่งครั้ง ของหนึ่งแผนก หนึ่งกะ ในวันหนึ่ง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หัวข้อตรวจ (Checkpoint)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สิ่งที่ต้องตรวจแต่ละข้อ เช่น ล้างมือ แต่งกาย ความสะอาด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ใบแจ้งปัญหา (CAR)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ใบงานที่ระบบสร้างให้เมื่อตรวจเจอสิ่งที่ไม่ผ่าน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Open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เพิ่งแจ้งปัญหา ยังไม่มีผู้รับผิดชอบ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Assigned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มอบหมายให้คนใดคนหนึ่งแล้ว รอการแก้ไข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Resolved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แก้ไขเสร็จแล้ว รอ QA มาตรวจสอบ ยังไม่ปิด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Verified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QA ตรวจสอบแล้วว่าแก้ไขจริง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Closed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ปิดเรียบร้อย จบเรื่อง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Overdue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เลยวันที่กำหนดให้แก้ไขเสร็จแล้ว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กำลังตรวจ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รอบตรวจเปิดอยู่ ยังไม่ได้กดจบรอบ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Completed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รอบตรวจจบแล้ว ไม่ได้แปลว่าผ่านการตรวจสอบจากหัวหน้าแล้ว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ทวนสอบ (Verify)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หัวหน้าหรือ QA ตรวจทานสิ่งที่ผู้ตรวจบันทึกมา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อนุมัติ (Approve)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ผู้จัดการรับรองผลการตรวจอย่างเป็นทางการ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2  ภาพรวมการทำงานทั้งหมด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ระบบมีสองเรื่องที่เดินคู่กันแต่ไม่ใช่เรื่องเดียวกัน ถ้าเข้าใจตรงนี้ เรื่องอื่นจะง่ายหมด</w:t>
      </w: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เรื่องที่ 1 — การตรวจ</w:t>
      </w:r>
    </w:p>
    <w:p>
      <w:pPr>
        <w:spacing w:after="120"/>
      </w:pPr>
      <w:r>
        <w:rPr>
          <w:rFonts w:ascii="Tahoma" w:hAnsi="Tahoma" w:cs="Tahoma" w:eastAsia="Tahoma"/>
          <w:b/>
          <w:sz w:val="21"/>
        </w:rPr>
        <w:t>เริ่มรอบ → บันทึกผลทีละหัวข้อ → กดจบรอบ → หัวหน้าทวนสอบ → ผู้จัดการอนุมัติ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การกดจบรอบสำคัญที่สุดในเรื่องนี้ เพราะเป็นสิ่งที่ทำให้ระบบสรุปผล ส่งแจ้งเตือนหัวหน้าว่ามีงานรอทวนสอบ และออกใบแจ้งปัญหาให้อัตโนมัติ ถ้าไม่กดจบรอบ จะไม่มีอะไรเกิดขึ้นเลยและไม่มีใครรู้ว่าคุณตรวจไปแล้ว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เรื่องที่ 2 — การแก้ไขปัญหาที่ตรวจเจอ</w:t>
      </w:r>
    </w:p>
    <w:p>
      <w:pPr>
        <w:spacing w:after="120"/>
      </w:pPr>
      <w:r>
        <w:rPr>
          <w:rFonts w:ascii="Tahoma" w:hAnsi="Tahoma" w:cs="Tahoma" w:eastAsia="Tahoma"/>
          <w:b/>
          <w:sz w:val="21"/>
        </w:rPr>
        <w:t>ระบบออกใบแจ้งปัญหา → มอบหมายผู้รับผิดชอบ → แก้ไขและบันทึกวิธีแก้ → QA ทวนสอบ → ปิดใบ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ใบจะยังไม่ปิดจนกว่า QA จะกดทวนสอบ ดังนั้นแม้คุณแก้ไขเสร็จแล้ว ระบบก็จะยังแจ้งเตือนอยู่ ซึ่งไม่ได้แปลว่าคุณทำงานช้า แต่แปลว่ากำลังรอขั้นตอนถัดไป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3  สำหรับผู้เดินตรวจ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ใช้เมนู เริ่มการตรวจ (Inspection) ที่แถบซ้ายมือ</w:t>
      </w: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3.1 เริ่มรอบตรวจ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1  </w:t>
      </w:r>
      <w:r>
        <w:rPr>
          <w:rFonts w:ascii="Tahoma" w:hAnsi="Tahoma" w:cs="Tahoma" w:eastAsia="Tahoma"/>
          <w:b/>
          <w:sz w:val="21"/>
        </w:rPr>
        <w:t>กดเมนู เริ่มการตรวจ ที่แถบซ้ายมือ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หน้าสำหรับเลือกเงื่อนไขการตรวจ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2  </w:t>
      </w:r>
      <w:r>
        <w:rPr>
          <w:rFonts w:ascii="Tahoma" w:hAnsi="Tahoma" w:cs="Tahoma" w:eastAsia="Tahoma"/>
          <w:b/>
          <w:sz w:val="21"/>
        </w:rPr>
        <w:t>เลือกแผนกที่จะไปตรวจ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รายการแผนกที่คุณมีสิทธิ์ตรวจ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3  </w:t>
      </w:r>
      <w:r>
        <w:rPr>
          <w:rFonts w:ascii="Tahoma" w:hAnsi="Tahoma" w:cs="Tahoma" w:eastAsia="Tahoma"/>
          <w:b/>
          <w:sz w:val="21"/>
        </w:rPr>
        <w:t>เลือกประเภทการตรวจ — พนักงาน พื้นที่ หรือเครื่องจักร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ระบบจะเตรียมรายการตรวจให้ตรงกับประเภทที่เลือก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4  </w:t>
      </w:r>
      <w:r>
        <w:rPr>
          <w:rFonts w:ascii="Tahoma" w:hAnsi="Tahoma" w:cs="Tahoma" w:eastAsia="Tahoma"/>
          <w:b/>
          <w:sz w:val="21"/>
        </w:rPr>
        <w:t>เลือกกะการทำงานและรอบที่ตรวจ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ถ้ากะไม่ตรงกับความจริง ให้แจ้งผู้ดูแลระบบก่อน อย่าเลือกกะอื่นแทน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5  </w:t>
      </w:r>
      <w:r>
        <w:rPr>
          <w:rFonts w:ascii="Tahoma" w:hAnsi="Tahoma" w:cs="Tahoma" w:eastAsia="Tahoma"/>
          <w:b/>
          <w:sz w:val="21"/>
        </w:rPr>
        <w:t>กดปุ่ม เริ่มการตรวจ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รายการสิ่งที่ต้องตรวจทั้งหมดของรอบนี้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3 — หน้าเลือกเงื่อนไขก่อนเริ่มการตรวจ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ถ้าระบบบอกว่ามีรอบนี้อยู่แล้ว แปลว่ามีคนเปิดรอบเดียวกันไว้ ให้ตรวจสอบกับเพื่อนร่วมงานก่อน ไม่ใช่เปลี่ยนรอบเพื่อให้ผ่าน เพราะจะทำให้ข้อมูลของวันนั้นซ้ำซ้อน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3.2 บันทึกผลทีละรายการ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1  </w:t>
      </w:r>
      <w:r>
        <w:rPr>
          <w:rFonts w:ascii="Tahoma" w:hAnsi="Tahoma" w:cs="Tahoma" w:eastAsia="Tahoma"/>
          <w:b/>
          <w:sz w:val="21"/>
        </w:rPr>
        <w:t>กดเลือกรายการที่จะตรวจ เช่น ชื่อพนักงาน หรือชื่อพื้นที่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รายการหัวข้อตรวจของรายการนั้น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2  </w:t>
      </w:r>
      <w:r>
        <w:rPr>
          <w:rFonts w:ascii="Tahoma" w:hAnsi="Tahoma" w:cs="Tahoma" w:eastAsia="Tahoma"/>
          <w:b/>
          <w:sz w:val="21"/>
        </w:rPr>
        <w:t>กด ผ่าน หรือ ไม่ผ่าน ในแต่ละหัวข้อ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สีจะเปลี่ยนตามที่เลือก เขียวคือผ่าน แดงคือไม่ผ่าน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3  </w:t>
      </w:r>
      <w:r>
        <w:rPr>
          <w:rFonts w:ascii="Tahoma" w:hAnsi="Tahoma" w:cs="Tahoma" w:eastAsia="Tahoma"/>
          <w:b/>
          <w:sz w:val="21"/>
        </w:rPr>
        <w:t>หัวข้อที่กดไม่ผ่าน ให้ถ่ายรูปแนบทุกครั้ง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ปุ่มถ่ายรูปจะปรากฏใต้หัวข้อที่ไม่ผ่าน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4  </w:t>
      </w:r>
      <w:r>
        <w:rPr>
          <w:rFonts w:ascii="Tahoma" w:hAnsi="Tahoma" w:cs="Tahoma" w:eastAsia="Tahoma"/>
          <w:b/>
          <w:sz w:val="21"/>
        </w:rPr>
        <w:t>กดบันทึก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ระบบจะพากลับไปหน้ารายการ และทำเครื่องหมายว่ารายการนี้ตรวจแล้ว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4 — หน้าบันทึกผลรายหัวข้อ พร้อมปุ่มผ่าน ไม่ผ่าน และปุ่มถ่ายรูป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กรณี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ต้องทำอย่างไร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พนักงานไม่มาทำงาน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กดทำเครื่องหมายว่าไม่มา อย่าปล่อยว่างและอย่ากดผ่าน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ตรวจแล้วไม่พบปัญหาทั้งหมด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ใช้ปุ่ม ผ่านทั้งหมด เพื่อประหยัดเวลา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พื้นที่นั้นไม่ได้ผลิตวันนี้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ใช้ปุ่มสำหรับระบุว่าไม่มีการผลิต อย่ากดผ่าน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ตรวจไม่ครบแล้วต้องไปทำอย่างอื่น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ออกจากหน้าได้เลย ข้อมูลที่บันทึกแล้วไม่หาย กลับมาตรวจต่อได้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รูปภาพคือหลักฐาน หัวข้อที่ไม่ผ่านแต่ไม่มีรูป เมื่อผ่านไปสองสัปดาห์ จะไม่มีใครยืนยันได้ว่าเกิดอะไรขึ้นจริง รวมถึงตัวคุณเอง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3.3 จบรอบตรวจ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1  </w:t>
      </w:r>
      <w:r>
        <w:rPr>
          <w:rFonts w:ascii="Tahoma" w:hAnsi="Tahoma" w:cs="Tahoma" w:eastAsia="Tahoma"/>
          <w:b/>
          <w:sz w:val="21"/>
        </w:rPr>
        <w:t>เมื่อตรวจครบแล้ว กลับไปหน้ารายการ แล้วกดปุ่ม จบรอบ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ข้อความยืนยันก่อนจบรอบ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2  </w:t>
      </w:r>
      <w:r>
        <w:rPr>
          <w:rFonts w:ascii="Tahoma" w:hAnsi="Tahoma" w:cs="Tahoma" w:eastAsia="Tahoma"/>
          <w:b/>
          <w:sz w:val="21"/>
        </w:rPr>
        <w:t>กดยืนยัน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ระบบสรุปผล แจ้งหัวหน้า และออกใบแจ้งปัญหาสำหรับหัวข้อที่ไม่ผ่านโดยอัตโนมัติ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5 — ปุ่มจบรอบ และข้อความยืนยัน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ถ้าลืมกดจบรอบ ระบบจะปิดให้เองหลังเลิกกะไปแล้ว 2 ชั่วโมง แต่หัวหน้าจะได้รับแจ้งช้ากว่าปกติ จึงควรกดจบเองทุกครั้ง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3.4 ลืมตรวจเมื่อวาน ทำอย่างไร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ใช้การตรวจย้อนหลัง เช่น กรณีได้ตารางกะจากฝ่ายผลิตล่าช้า จนไม่สามารถตรวจได้ในวันนั้น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ย้อนหลังได้ไม่เกิน 7 วัน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ต้องพิมพ์เหตุผลทุกครั้ง และเหตุผลจะถูกเก็บไว้ถาวร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ระบบจะทำเครื่องหมายไว้ว่าเป็นการตรวจย้อนหลัง ทั้งบนหน้าจอและในรายงาน จึงไม่ถือเป็นการแก้ไขข้อมูลย้อนหลัง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6 — ช่องเลือกวันที่ย้อนหลังและช่องกรอกเหตุผล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4  สำหรับหัวหน้างานที่ต้องทวนสอบ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ใช้เมนู ทวนสอบผล (Verify) ที่แถบซ้ายมือ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1  </w:t>
      </w:r>
      <w:r>
        <w:rPr>
          <w:rFonts w:ascii="Tahoma" w:hAnsi="Tahoma" w:cs="Tahoma" w:eastAsia="Tahoma"/>
          <w:b/>
          <w:sz w:val="21"/>
        </w:rPr>
        <w:t>กดเมนู ทวนสอบผล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รายการรอบตรวจที่รอการทวนสอบ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2  </w:t>
      </w:r>
      <w:r>
        <w:rPr>
          <w:rFonts w:ascii="Tahoma" w:hAnsi="Tahoma" w:cs="Tahoma" w:eastAsia="Tahoma"/>
          <w:b/>
          <w:sz w:val="21"/>
        </w:rPr>
        <w:t>เลือกวันที่และแผนกที่ต้องการ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รายการผลการตรวจที่ผู้ตรวจบันทึกมา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3  </w:t>
      </w:r>
      <w:r>
        <w:rPr>
          <w:rFonts w:ascii="Tahoma" w:hAnsi="Tahoma" w:cs="Tahoma" w:eastAsia="Tahoma"/>
          <w:b/>
          <w:sz w:val="21"/>
        </w:rPr>
        <w:t>ดูรายการพร้อมรูปประกอบ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รายการที่ไม่ผ่านจะแยกเป็นกลุ่มของตัวเอง ไม่ปนกับรายการที่ผ่าน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4  </w:t>
      </w:r>
      <w:r>
        <w:rPr>
          <w:rFonts w:ascii="Tahoma" w:hAnsi="Tahoma" w:cs="Tahoma" w:eastAsia="Tahoma"/>
          <w:b/>
          <w:sz w:val="21"/>
        </w:rPr>
        <w:t>กด ทวนสอบ ถ้าถูกต้อง หรือ ปฏิเสธ พร้อมเหตุผลถ้าไม่ถูกต้อง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สถานะของรายการจะเปลี่ยนทันที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7 — หน้าทวนสอบผล แสดงกลุ่มที่ผ่านและกลุ่มที่ไม่ผ่านแยกกัน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เหตุผลที่ระบบแยกรายการที่ไม่ผ่านออกมา คือเพื่อไม่ให้การกดอนุมัติ ทีเดียวทั้งหมดพารายการที่ยังไม่ได้แก้ไขผ่านไปด้วย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5  สำหรับผู้ที่ต้องแก้ไขปัญหา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ใช้เมนู ติดตามการแก้ไข (Issues) ที่แถบซ้ายมือ หน้านี้แบ่งเป็นสองฝั่ง ฝั่งซ้ายคือสิ่งที่ต้องทำ ฝั่งขวาคือประวัติที่ทำไปแล้ว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8 — หน้าติดตามการแก้ไข แสดงสองฝั่งและการ์ดสรุปด้านบน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5.1 เมื่อได้รับใบแจ้งปัญหา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1  </w:t>
      </w:r>
      <w:r>
        <w:rPr>
          <w:rFonts w:ascii="Tahoma" w:hAnsi="Tahoma" w:cs="Tahoma" w:eastAsia="Tahoma"/>
          <w:b/>
          <w:sz w:val="21"/>
        </w:rPr>
        <w:t>เปิดเมนู ติดตามการแก้ไข แล้วดูรายการฝั่งซ้าย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ใบแจ้งปัญหาที่ยังไม่เสร็จ พร้อมสถานที่และผู้แจ้ง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2  </w:t>
      </w:r>
      <w:r>
        <w:rPr>
          <w:rFonts w:ascii="Tahoma" w:hAnsi="Tahoma" w:cs="Tahoma" w:eastAsia="Tahoma"/>
          <w:b/>
          <w:sz w:val="21"/>
        </w:rPr>
        <w:t>ถ้าจะส่งต่อให้คนอื่นทำ กด มอบหมาย เลือกคน และกำหนดวันแล้วเสร็จ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สถานะเปลี่ยนเป็น Assigned และผู้ที่ถูกมอบหมายจะได้รับแจ้ง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3  </w:t>
      </w:r>
      <w:r>
        <w:rPr>
          <w:rFonts w:ascii="Tahoma" w:hAnsi="Tahoma" w:cs="Tahoma" w:eastAsia="Tahoma"/>
          <w:b/>
          <w:sz w:val="21"/>
        </w:rPr>
        <w:t>เมื่อแก้ไขเสร็จแล้ว กด ดำเนินการแก้ไข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ช่องให้กรอกสาเหตุและวิธีแก้ไข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4  </w:t>
      </w:r>
      <w:r>
        <w:rPr>
          <w:rFonts w:ascii="Tahoma" w:hAnsi="Tahoma" w:cs="Tahoma" w:eastAsia="Tahoma"/>
          <w:b/>
          <w:sz w:val="21"/>
        </w:rPr>
        <w:t>กรอกสาเหตุ วิธีแก้ไข และแนบรูปหลังแก้ไข แล้วกดบันทึก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สถานะเปลี่ยนเป็น Resolved และใบจะย้ายไปรอ QA ทวนสอบ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5  </w:t>
      </w:r>
      <w:r>
        <w:rPr>
          <w:rFonts w:ascii="Tahoma" w:hAnsi="Tahoma" w:cs="Tahoma" w:eastAsia="Tahoma"/>
          <w:b/>
          <w:sz w:val="21"/>
        </w:rPr>
        <w:t>QA กดปุ่ม ทวนสอบงาน สีเขียวบนใบนั้น เพื่อยืนยันว่าแก้ไขจริง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สถานะเปลี่ยนเป็น Verified ใบย้ายไปฝั่งประวัติ และเข้าคิวรอผู้จัดการอนุมัติปิดงาน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9 — หน้าต่างกรอกสาเหตุและวิธีแก้ไข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ระบบจะไม่ยอมให้ปิดใบที่ไม่ได้กรอกวิธีแก้ไข เพราะใบที่ปิดโดยไม่มีบันทึกจะใช้ตอบผู้ตรวจประเมินไม่ได้ ถ้าไปตรวจซ้ำแล้วไม่พบปัญหาแล้ว ให้พิมพ์ข้อความนั้นลงไปเช่นกัน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ถ้าคนที่แก้ไขกับคนที่ทวนสอบเป็นคนเดียวกัน ระบบยอมให้ทำได้ เพราะบางกะมี QA อยู่คนเดียว แต่จะติดป้ายไว้บนใบว่า แก้ไข+ทวนสอบคนเดียวกัน เพื่อให้ผู้ตรวจประเมินเห็นได้ ลายเซ็นที่สองของใบนั้นคือการอนุมัติของผู้จัดการ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5.2 ความหมายของแต่ละสถานะ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สถานะ</w:t>
            </w:r>
          </w:p>
        </w:tc>
        <w:tc>
          <w:tcPr>
            <w:tcW w:type="dxa" w:w="5102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แปลว่า</w:t>
            </w:r>
          </w:p>
        </w:tc>
        <w:tc>
          <w:tcPr>
            <w:tcW w:type="dxa" w:w="2551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ใครต้องทำต่อ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Open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เพิ่งแจ้ง ยังไม่มีผู้รับผิดชอบ</w:t>
            </w:r>
          </w:p>
        </w:tc>
        <w:tc>
          <w:tcPr>
            <w:tcW w:type="dxa" w:w="2551"/>
          </w:tcPr>
          <w:p>
            <w:r/>
            <w:r>
              <w:rPr>
                <w:rFonts w:ascii="Tahoma" w:hAnsi="Tahoma" w:cs="Tahoma" w:eastAsia="Tahoma"/>
                <w:sz w:val="19"/>
              </w:rPr>
              <w:t>หัวหน้าแผนกเจ้าของปัญหา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Assigned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มอบหมายแล้ว รอการแก้ไข</w:t>
            </w:r>
          </w:p>
        </w:tc>
        <w:tc>
          <w:tcPr>
            <w:tcW w:type="dxa" w:w="2551"/>
          </w:tcPr>
          <w:p>
            <w:r/>
            <w:r>
              <w:rPr>
                <w:rFonts w:ascii="Tahoma" w:hAnsi="Tahoma" w:cs="Tahoma" w:eastAsia="Tahoma"/>
                <w:sz w:val="19"/>
              </w:rPr>
              <w:t>ผู้ที่ถูกมอบหมาย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Resolved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แก้ไขแล้ว รอการทวนสอบ</w:t>
            </w:r>
          </w:p>
        </w:tc>
        <w:tc>
          <w:tcPr>
            <w:tcW w:type="dxa" w:w="2551"/>
          </w:tcPr>
          <w:p>
            <w:r/>
            <w:r>
              <w:rPr>
                <w:rFonts w:ascii="Tahoma" w:hAnsi="Tahoma" w:cs="Tahoma" w:eastAsia="Tahoma"/>
                <w:sz w:val="19"/>
              </w:rPr>
              <w:t>QA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Verified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ทวนสอบแล้ว</w:t>
            </w:r>
          </w:p>
        </w:tc>
        <w:tc>
          <w:tcPr>
            <w:tcW w:type="dxa" w:w="2551"/>
          </w:tcPr>
          <w:p>
            <w:r/>
            <w:r>
              <w:rPr>
                <w:rFonts w:ascii="Tahoma" w:hAnsi="Tahoma" w:cs="Tahoma" w:eastAsia="Tahoma"/>
                <w:sz w:val="19"/>
              </w:rPr>
              <w:t>QA (ปิดใบ)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Closed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sz w:val="19"/>
              </w:rPr>
              <w:t>ปิดเรียบร้อย</w:t>
            </w:r>
          </w:p>
        </w:tc>
        <w:tc>
          <w:tcPr>
            <w:tcW w:type="dxa" w:w="2551"/>
          </w:tcPr>
          <w:p>
            <w:r/>
            <w:r>
              <w:rPr>
                <w:rFonts w:ascii="Tahoma" w:hAnsi="Tahoma" w:cs="Tahoma" w:eastAsia="Tahoma"/>
                <w:sz w:val="19"/>
              </w:rPr>
              <w:t>ไม่มี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5.3 ถ้า QA ลงมือแก้แทน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QA แก้ไขแทนแผนกเจ้าของปัญหาได้ เพื่อให้งานเดินเร็วขึ้น ระบบจะติดป้ายไว้ว่าใบนั้นถูกดำเนินการแทน และนับจำนวนรายเดือนแยกตามแผนก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ตัวเลขนี้ไม่ได้มีไว้ตำหนิใคร แต่มีไว้ให้เห็นว่าภาระกำลังย้ายข้างหรือไม่ ถ้าตัวเลขของแผนกใดสูงขึ้นต่อเนื่อง ควรนำมาคุยกัน</w:t>
      </w: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6  สำหรับผู้จัดการ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1  </w:t>
      </w:r>
      <w:r>
        <w:rPr>
          <w:rFonts w:ascii="Tahoma" w:hAnsi="Tahoma" w:cs="Tahoma" w:eastAsia="Tahoma"/>
          <w:b/>
          <w:sz w:val="21"/>
        </w:rPr>
        <w:t>เปิดเมนู ทวนสอบผล แล้วเลือกแท็บรายการที่รอการอนุมัติ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รายการที่หัวหน้างานทวนสอบแล้วและรอการรับรอง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2  </w:t>
      </w:r>
      <w:r>
        <w:rPr>
          <w:rFonts w:ascii="Tahoma" w:hAnsi="Tahoma" w:cs="Tahoma" w:eastAsia="Tahoma"/>
          <w:b/>
          <w:sz w:val="21"/>
        </w:rPr>
        <w:t>ตรวจดูความถูกต้อง แล้วกด อนุมัติ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ระบบบันทึกชื่อผู้อนุมัติและเวลาไว้ถาวร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ผู้จัดการยังใช้เมนู รายงานสรุปผล เพื่อดูภาพรวมได้ ดูบทที่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ชื่อผู้ทวนสอบและชื่อผู้อนุมัติถูกเก็บแยกกัน เอกสารจึงตอบได้ว่าใครตรวจและใครรับรอง ไม่ใช่ชื่อเดียวแทนทั้งสองหน้าที่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7  รายงาน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1  </w:t>
      </w:r>
      <w:r>
        <w:rPr>
          <w:rFonts w:ascii="Tahoma" w:hAnsi="Tahoma" w:cs="Tahoma" w:eastAsia="Tahoma"/>
          <w:b/>
          <w:sz w:val="21"/>
        </w:rPr>
        <w:t>เปิดเมนู รายงานสรุปผล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หน้าเลือกเงื่อนไขของรายงาน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2  </w:t>
      </w:r>
      <w:r>
        <w:rPr>
          <w:rFonts w:ascii="Tahoma" w:hAnsi="Tahoma" w:cs="Tahoma" w:eastAsia="Tahoma"/>
          <w:b/>
          <w:sz w:val="21"/>
        </w:rPr>
        <w:t>เลือกช่วงวันที่ แผนก และ ประเภทการตรวจ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ผลลัพธ์จะเปลี่ยนตามเงื่อนไขที่เลือก</w:t>
      </w:r>
    </w:p>
    <w:p>
      <w:pPr>
        <w:spacing w:after="20"/>
      </w:pPr>
      <w:r>
        <w:rPr>
          <w:rFonts w:ascii="Tahoma" w:hAnsi="Tahoma" w:cs="Tahoma" w:eastAsia="Tahoma"/>
          <w:b/>
          <w:color w:val="1F4E79"/>
          <w:sz w:val="21"/>
        </w:rPr>
        <w:t xml:space="preserve">ขั้นที่ 3  </w:t>
      </w:r>
      <w:r>
        <w:rPr>
          <w:rFonts w:ascii="Tahoma" w:hAnsi="Tahoma" w:cs="Tahoma" w:eastAsia="Tahoma"/>
          <w:b/>
          <w:sz w:val="21"/>
        </w:rPr>
        <w:t>กดปุ่มพิมพ์หรือดาวน์โหลดไฟล์ PDF</w:t>
      </w:r>
    </w:p>
    <w:p>
      <w:pPr>
        <w:spacing w:after="160"/>
        <w:ind w:left="907"/>
      </w:pPr>
      <w:r>
        <w:rPr>
          <w:rFonts w:ascii="Tahoma" w:hAnsi="Tahoma" w:cs="Tahoma" w:eastAsia="Tahoma"/>
          <w:color w:val="606060"/>
          <w:sz w:val="20"/>
        </w:rPr>
        <w:t>จะเห็น: ไฟล์พร้อมพิมพ์ จัดหน้าให้เรียบร้อยแล้ว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br/>
              <w:t>[ ภาพหน้าจอ ]</w:t>
              <w:br/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Tahoma" w:hAnsi="Tahoma" w:cs="Tahoma" w:eastAsia="Tahoma"/>
                <w:color w:val="606060"/>
                <w:sz w:val="18"/>
              </w:rPr>
              <w:t>ภาพที่ 10 — หน้ารายงานและปุ่มดาวน์โหลด PDF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รายงาน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ใช้เมื่อไร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รายงานประจำวัน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สรุปผลการตรวจของวัน แยกตามแผนกและประเภท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รายงานรายเดือน (PDF)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สรุปภาพรวมรายเดือนสำหรับผู้บริหาร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แบบฟอร์ม FM-QA-22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แบบฟอร์มสำหรับใช้ในการตรวจประเมิน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รายงานผู้ที่พบปัญหาบ่อย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ดูแนวโน้มเพื่อวางแผนอบรม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รายงานมูลค่าความเสียหาย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ประเมินผลกระทบเชิงตัวเงิน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ต้องเลือกประเภทการตรวจให้ตรงกับสิ่งที่ต้องการดูเสมอ เพราะการตรวจพนักงาน กับการตรวจพื้นที่และเครื่องจักร เป็นคนละชุดข้อมูลกัน ถ้าเลือกผิดจะเห็นรายการที่ไม่เกี่ยวข้องปนมา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8  สำหรับผู้ดูแลข้อมูลหลัก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บทนี้สำหรับผู้ดูแลระบบเท่านั้น ผู้ใช้งานทั่วไปข้ามได้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เมนูข้อมูลหลักใช้จัดการแผนก พื้นที่ เครื่องจักร พนักงาน กะ และหัวข้อตรวจ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ทุกหน้ามีช่องค้นหาและตัวกรอง ไม่ต้องไล่ดูทีละหน้า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เลือกหลายรายการพร้อมกันเพื่อแก้ไขครั้งเดียวได้ เช่น ย้ายแผนกของพื้นที่หลายแห่ง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นำเข้าและส่งออกข้อมูลผ่านไฟล์ Excel ได้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เครื่องจักรอ้างอิงแผนกตามพื้นที่ที่ติดตั้งอยู่ เมื่อย้ายแผนกของพื้นที่ เครื่องจักรในพื้นที่นั้นจะย้ายตามเอง</w:t>
      </w: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9  การแจ้งเตือน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ระบบแจ้งเตือน 3 ทาง คือ กระดิ่งในระบบ อีเมล และกลุ่ม LINE</w:t>
      </w: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9.1 อ่านข้อความตอนเช้าให้เป็น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ทุกเช้าระบบจะส่งข้อความเข้ากลุ่ม LINE แบ่งเป็นสองกลุ่มที่มีเจ้าของงานคนละคน ให้ดูหัวข้อก่อนเสมอว่าเป็นกลุ่มไหน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หัวข้อในข้อความ</w:t>
            </w:r>
          </w:p>
        </w:tc>
        <w:tc>
          <w:tcPr>
            <w:tcW w:type="dxa" w:w="4252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แปลว่า</w:t>
            </w:r>
          </w:p>
        </w:tc>
        <w:tc>
          <w:tcPr>
            <w:tcW w:type="dxa" w:w="2268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ใครต้องทำ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ยังไม่ได้แก้ไข เกินกำหนดแล้ว</w:t>
            </w:r>
          </w:p>
        </w:tc>
        <w:tc>
          <w:tcPr>
            <w:tcW w:type="dxa" w:w="4252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ยังไม่มีใครลงมือแก้ และเลยกำหนดแล้ว</w:t>
            </w:r>
          </w:p>
        </w:tc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sz w:val="19"/>
              </w:rPr>
              <w:t>แผนกเจ้าของปัญหา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ahoma" w:hAnsi="Tahoma" w:cs="Tahoma" w:eastAsia="Tahoma"/>
                <w:sz w:val="19"/>
              </w:rPr>
              <w:t>แก้ไขแล้ว รอ QA ทวนสอบ</w:t>
            </w:r>
          </w:p>
        </w:tc>
        <w:tc>
          <w:tcPr>
            <w:tcW w:type="dxa" w:w="4252"/>
          </w:tcPr>
          <w:p>
            <w:r/>
            <w:r>
              <w:rPr>
                <w:rFonts w:ascii="Tahoma" w:hAnsi="Tahoma" w:cs="Tahoma" w:eastAsia="Tahoma"/>
                <w:sz w:val="19"/>
              </w:rPr>
              <w:t>แผนกที่แก้ไขทำงานเสร็จแล้ว รอ QA กดทวนสอบ</w:t>
            </w:r>
          </w:p>
        </w:tc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sz w:val="19"/>
              </w:rPr>
              <w:t>QA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ถ้าเห็นชื่อตัวเองในกลุ่มที่สอง ไม่ได้แปลว่าทำงานล่าช้า แต่แปลว่าทำเสร็จแล้วและกำลังรอขั้นตอนถัดไป ตัวเลข รอทวนสอบ จะเพิ่มขึ้นจนกว่า QA จะกดทวนสอบ ส่วนตัวเลข แก้ช้ากว่ากำหนด จะหยุดนิ่งที่ชั่วโมงที่แก้เสร็จ ไม่เพิ่มอีก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9.2 ปรับการแจ้งเตือนของตัวเอง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กดที่ชื่อของคุณมุมซ้ายล่าง เลือกแก้ไขโปรไฟล์ จะมีรายการเหตุการณ์ที่เลือกเปิดหรือปิดการรับอีเมลได้</w:t>
      </w: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บทที่ 10  เมื่อเจอปัญหา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อาการ</w:t>
            </w:r>
          </w:p>
        </w:tc>
        <w:tc>
          <w:tcPr>
            <w:tcW w:type="dxa" w:w="5953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ทำอย่างไร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ลืมรหัสผ่าน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แจ้งผู้ดูแลระบบเพื่อตั้งรหัสผ่านใหม่ให้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เข้าระบบไม่ได้ ขึ้นว่าอีเมลหรือรหัสผ่านไม่ถูกต้อง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ตรวจว่าพิมพ์อีเมลครบถ้วนหรือไม่ และปุ่ม Caps Lock เปิดอยู่หรือเปล่า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กดปุ่มแล้วไม่มีอะไรเกิดขึ้น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รอสักครู่แล้วกดรีเฟรชหน้าจอ ถ้ายังไม่ได้ให้ออกจากระบบแล้วเข้าใหม่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หน้าจอค้างหรือหมุนไม่หยุด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ตรวจสัญญาณอินเทอร์เน็ตหรือ Wi-Fi ก่อน ระบบต้องต่อเครือข่ายภายในบริษัท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ถ่ายรูปแล้วรูปไม่ขึ้น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ตรวจว่าเบราว์เซอร์ได้รับอนุญาตให้ใช้กล้องแล้วหรือยัง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ไม่ได้รับอีเมลแจ้งเตือน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ตรวจการตั้งค่าในหน้าโปรไฟล์ของตนเองก่อน และดูในกล่องจดหมายขยะ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ข้อมูลที่บันทึกหายไป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แจ้งผู้ดูแลระบบทันที พร้อมบอกวันเวลาและสิ่งที่ทำก่อนหน้า อย่าบันทึกซ้ำทับ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คำถามที่พบบ่อย</w:t>
      </w:r>
    </w:p>
    <w:p>
      <w:pPr>
        <w:spacing w:after="40"/>
      </w:pPr>
      <w:r>
        <w:rPr>
          <w:rFonts w:ascii="Tahoma" w:hAnsi="Tahoma" w:cs="Tahoma" w:eastAsia="Tahoma"/>
          <w:b/>
          <w:sz w:val="21"/>
        </w:rPr>
        <w:t>ถาม: แก้ไขไปแล้ว ทำไมยังได้รับแจ้งเตือนอยู่</w:t>
      </w:r>
    </w:p>
    <w:p>
      <w:pPr>
        <w:spacing w:after="200"/>
      </w:pPr>
      <w:r>
        <w:rPr>
          <w:rFonts w:ascii="Tahoma" w:hAnsi="Tahoma" w:cs="Tahoma" w:eastAsia="Tahoma"/>
          <w:b w:val="0"/>
          <w:sz w:val="21"/>
        </w:rPr>
        <w:t>ตอบ: เพราะ QA ยังไม่ได้กดทวนสอบ ใบจะยังไม่ปิดจนกว่าจะมีการทวนสอบ ให้ดูหัวข้อในข้อความว่าอยู่กลุ่ม แก้ไขแล้ว รอ QA ทวนสอบ หรือไม่</w:t>
      </w:r>
    </w:p>
    <w:p>
      <w:pPr>
        <w:spacing w:after="40"/>
      </w:pPr>
      <w:r>
        <w:rPr>
          <w:rFonts w:ascii="Tahoma" w:hAnsi="Tahoma" w:cs="Tahoma" w:eastAsia="Tahoma"/>
          <w:b/>
          <w:sz w:val="21"/>
        </w:rPr>
        <w:t>ถาม: สถานะ กำลังตรวจ หมายความว่าอะไร</w:t>
      </w:r>
    </w:p>
    <w:p>
      <w:pPr>
        <w:spacing w:after="200"/>
      </w:pPr>
      <w:r>
        <w:rPr>
          <w:rFonts w:ascii="Tahoma" w:hAnsi="Tahoma" w:cs="Tahoma" w:eastAsia="Tahoma"/>
          <w:b w:val="0"/>
          <w:sz w:val="21"/>
        </w:rPr>
        <w:t>ตอบ: แปลว่ารอบตรวจยังเปิดอยู่และยังไม่ได้กดจบรอบ ไม่ได้แปลว่าระบบค้าง ให้กลับไปกดจบรอบเพื่อให้งานเดินต่อ</w:t>
      </w:r>
    </w:p>
    <w:p>
      <w:pPr>
        <w:spacing w:after="40"/>
      </w:pPr>
      <w:r>
        <w:rPr>
          <w:rFonts w:ascii="Tahoma" w:hAnsi="Tahoma" w:cs="Tahoma" w:eastAsia="Tahoma"/>
          <w:b/>
          <w:sz w:val="21"/>
        </w:rPr>
        <w:t>ถาม: รอบตรวจเปิดค้างมาหลายชั่วโมง ผิดปกติไหม</w:t>
      </w:r>
    </w:p>
    <w:p>
      <w:pPr>
        <w:spacing w:after="200"/>
      </w:pPr>
      <w:r>
        <w:rPr>
          <w:rFonts w:ascii="Tahoma" w:hAnsi="Tahoma" w:cs="Tahoma" w:eastAsia="Tahoma"/>
          <w:b w:val="0"/>
          <w:sz w:val="21"/>
        </w:rPr>
        <w:t>ตอบ: ไม่ผิดปกติถ้ายังอยู่ในกะ ระบบจะเตือนสีเหลืองเมื่อเลยเวลาเลิกกะ และสีแดงเมื่อเลยเวลาที่ระบบควรปิดให้แล้ว กรณีสีแดงให้แจ้งผู้ดูแลระบบ</w:t>
      </w:r>
    </w:p>
    <w:p>
      <w:pPr>
        <w:spacing w:after="40"/>
      </w:pPr>
      <w:r>
        <w:rPr>
          <w:rFonts w:ascii="Tahoma" w:hAnsi="Tahoma" w:cs="Tahoma" w:eastAsia="Tahoma"/>
          <w:b/>
          <w:sz w:val="21"/>
        </w:rPr>
        <w:t>ถาม: รายงานขึ้นว่า Completed แต่ยังไม่มีใครทวนสอบ</w:t>
      </w:r>
    </w:p>
    <w:p>
      <w:pPr>
        <w:spacing w:after="200"/>
      </w:pPr>
      <w:r>
        <w:rPr>
          <w:rFonts w:ascii="Tahoma" w:hAnsi="Tahoma" w:cs="Tahoma" w:eastAsia="Tahoma"/>
          <w:b w:val="0"/>
          <w:sz w:val="21"/>
        </w:rPr>
        <w:t>ตอบ: Completed แปลว่ารอบตรวจจบแล้วเท่านั้น ไม่ได้แปลว่าผ่านการทวนสอบ สถานะการทวนสอบแสดงแยกคนละช่อง</w:t>
      </w:r>
    </w:p>
    <w:p>
      <w:pPr>
        <w:spacing w:after="40"/>
      </w:pPr>
      <w:r>
        <w:rPr>
          <w:rFonts w:ascii="Tahoma" w:hAnsi="Tahoma" w:cs="Tahoma" w:eastAsia="Tahoma"/>
          <w:b/>
          <w:sz w:val="21"/>
        </w:rPr>
        <w:t>ถาม: ทำไมใบแจ้งปัญหาของห้องที่ QA ไปตรวจ กลายเป็นงานของแผนกผลิต</w:t>
      </w:r>
    </w:p>
    <w:p>
      <w:pPr>
        <w:spacing w:after="200"/>
      </w:pPr>
      <w:r>
        <w:rPr>
          <w:rFonts w:ascii="Tahoma" w:hAnsi="Tahoma" w:cs="Tahoma" w:eastAsia="Tahoma"/>
          <w:b w:val="0"/>
          <w:sz w:val="21"/>
        </w:rPr>
        <w:t>ตอบ: เพราะผู้ดูแลพื้นที่คือเจ้าของปัญหา ไม่ใช่คนที่เดินไปตรวจพบ QA ทำหน้าที่ตรวจและทวนสอบ ส่วนการแก้ไขเป็นของแผนกที่ใช้พื้นที่นั้น</w:t>
      </w:r>
    </w:p>
    <w:p>
      <w:pPr>
        <w:spacing w:after="40"/>
      </w:pPr>
      <w:r>
        <w:rPr>
          <w:rFonts w:ascii="Tahoma" w:hAnsi="Tahoma" w:cs="Tahoma" w:eastAsia="Tahoma"/>
          <w:b/>
          <w:sz w:val="21"/>
        </w:rPr>
        <w:t>ถาม: ตรวจไปแล้วแต่กดจบรอบไม่ได้</w:t>
      </w:r>
    </w:p>
    <w:p>
      <w:pPr>
        <w:spacing w:after="200"/>
      </w:pPr>
      <w:r>
        <w:rPr>
          <w:rFonts w:ascii="Tahoma" w:hAnsi="Tahoma" w:cs="Tahoma" w:eastAsia="Tahoma"/>
          <w:b w:val="0"/>
          <w:sz w:val="21"/>
        </w:rPr>
        <w:t>ตอบ: ตรวจว่ายังมีรายการที่ยังไม่ได้บันทึกผลเหลืออยู่หรือไม่ ระบบจะแสดงจำนวนที่เหลือไว้ให้เห็น</w:t>
      </w:r>
    </w:p>
    <w:p>
      <w:pPr>
        <w:spacing w:after="40"/>
      </w:pPr>
      <w:r>
        <w:rPr>
          <w:rFonts w:ascii="Tahoma" w:hAnsi="Tahoma" w:cs="Tahoma" w:eastAsia="Tahoma"/>
          <w:b/>
          <w:sz w:val="21"/>
        </w:rPr>
        <w:t>ถาม: ใช้บนมือถือได้ไหม</w:t>
      </w:r>
    </w:p>
    <w:p>
      <w:pPr>
        <w:spacing w:after="200"/>
      </w:pPr>
      <w:r>
        <w:rPr>
          <w:rFonts w:ascii="Tahoma" w:hAnsi="Tahoma" w:cs="Tahoma" w:eastAsia="Tahoma"/>
          <w:b w:val="0"/>
          <w:sz w:val="21"/>
        </w:rPr>
        <w:t>ตอบ: ได้ เปิดผ่านเบราว์เซอร์บนมือถือเหมือนบนคอมพิวเตอร์ เมนูจะย่อเป็นรูปขีดสามขีดที่มุมบนซ้าย</w:t>
      </w: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เมื่อต้องแจ้งผู้ดูแลระบบ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บอกข้อมูล 4 อย่างนี้ จะช่วยให้แก้ไขได้เร็วขึ้นมาก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วันและเวลาที่เกิดปัญหา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หน้าจอที่กำลังใช้งาน และปุ่มที่กดก่อนเกิดปัญหา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ภาพถ่ายหน้าจอขณะเกิดปัญหา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ชื่อผู้ใช้ที่ใช้เข้าระบบขณะนั้น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color w:val="606060"/>
        <w:sz w:val="16"/>
      </w:rPr>
      <w:t>HygienePro — คู่มือการใช้งาน · 9 ตุลาคม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cs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cs="Tahoma" w:eastAsia="Tah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